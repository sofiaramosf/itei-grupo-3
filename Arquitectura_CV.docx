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8D77C2" w14:textId="77777777" w:rsidR="003E3508" w:rsidRPr="00584529" w:rsidRDefault="00000000">
      <w:pPr>
        <w:pStyle w:val="Ttulo"/>
        <w:jc w:val="center"/>
        <w:rPr>
          <w:rFonts w:ascii="Raleway" w:hAnsi="Raleway"/>
        </w:rPr>
      </w:pPr>
      <w:r w:rsidRPr="00584529">
        <w:rPr>
          <w:rFonts w:ascii="Raleway" w:hAnsi="Raleway"/>
        </w:rPr>
        <w:t>Descripción de mi landing de portafolio</w:t>
      </w:r>
    </w:p>
    <w:p w14:paraId="08380C7F" w14:textId="77777777" w:rsidR="003E3508" w:rsidRPr="00584529" w:rsidRDefault="00000000">
      <w:pPr>
        <w:jc w:val="center"/>
        <w:rPr>
          <w:rFonts w:ascii="Raleway" w:hAnsi="Raleway"/>
        </w:rPr>
      </w:pPr>
      <w:r w:rsidRPr="00584529">
        <w:rPr>
          <w:rFonts w:ascii="Raleway" w:hAnsi="Raleway"/>
          <w:b/>
          <w:sz w:val="22"/>
        </w:rPr>
        <w:t>Sofía Ramos Ferra · Diseñadora gráfica digital</w:t>
      </w:r>
    </w:p>
    <w:p w14:paraId="69440E65" w14:textId="77777777" w:rsidR="003E3508" w:rsidRPr="00584529" w:rsidRDefault="00000000">
      <w:pPr>
        <w:pStyle w:val="Ttulo1"/>
        <w:rPr>
          <w:rFonts w:ascii="Raleway" w:hAnsi="Raleway"/>
        </w:rPr>
      </w:pPr>
      <w:r w:rsidRPr="00584529">
        <w:rPr>
          <w:rFonts w:ascii="Raleway" w:hAnsi="Raleway"/>
        </w:rPr>
        <w:t>1 · Estructura general y navegación</w:t>
      </w:r>
    </w:p>
    <w:p w14:paraId="72E93A9B" w14:textId="77777777" w:rsidR="003E3508" w:rsidRPr="00584529" w:rsidRDefault="00000000">
      <w:pPr>
        <w:rPr>
          <w:rFonts w:ascii="Raleway" w:hAnsi="Raleway"/>
        </w:rPr>
      </w:pPr>
      <w:r w:rsidRPr="00584529">
        <w:rPr>
          <w:rFonts w:ascii="Raleway" w:hAnsi="Raleway"/>
        </w:rPr>
        <w:t>Mi landing presenta mi portafolio de diseño gráfico digital a reclutadores, clientes potenciales y estudios creativos. La página está organizada en seis secciones principales: Sobre mí, Educación, Proyectos, Habilidades, Herramientas y Contacto. No incluye una sección independiente de experiencia laboral; mi trayectoria y capacidades se muestran principalmente a través de mis proyectos.</w:t>
      </w:r>
    </w:p>
    <w:p w14:paraId="787A3BE0" w14:textId="77777777" w:rsidR="003E3508" w:rsidRPr="00584529" w:rsidRDefault="00000000">
      <w:pPr>
        <w:rPr>
          <w:rFonts w:ascii="Raleway" w:hAnsi="Raleway"/>
        </w:rPr>
      </w:pPr>
      <w:r w:rsidRPr="00584529">
        <w:rPr>
          <w:rFonts w:ascii="Raleway" w:hAnsi="Raleway"/>
        </w:rPr>
        <w:t>La navegación permite desplazarse entre las seis secciones mediante enlaces internos. Los botones principales llevan a Proyectos y Contacto. La estructura incluye ajustes para diferentes tamaños de pantalla, tanto en computadora como en dispositivos móviles.</w:t>
      </w:r>
    </w:p>
    <w:p w14:paraId="0457EC0D" w14:textId="77777777" w:rsidR="003E3508" w:rsidRPr="00584529" w:rsidRDefault="00000000">
      <w:pPr>
        <w:pStyle w:val="Ttulo1"/>
        <w:rPr>
          <w:rFonts w:ascii="Raleway" w:hAnsi="Raleway"/>
        </w:rPr>
      </w:pPr>
      <w:r w:rsidRPr="00584529">
        <w:rPr>
          <w:rFonts w:ascii="Raleway" w:hAnsi="Raleway"/>
        </w:rPr>
        <w:t>2 · Inicio (hero)</w:t>
      </w:r>
    </w:p>
    <w:p w14:paraId="3C0762F3" w14:textId="77777777" w:rsidR="003E3508" w:rsidRPr="00584529" w:rsidRDefault="00000000">
      <w:pPr>
        <w:rPr>
          <w:rFonts w:ascii="Raleway" w:hAnsi="Raleway"/>
        </w:rPr>
      </w:pPr>
      <w:r w:rsidRPr="00584529">
        <w:rPr>
          <w:rFonts w:ascii="Raleway" w:hAnsi="Raleway"/>
        </w:rPr>
        <w:t>La primera pantalla de mi landing utiliza una composición editorial con la etiqueta “PORTAFOLIO”, el título profesional “Diseñadora gráfica digital” y el saludo “Hola, soy Sofía”. Incluye una presentación breve sobre mi enfoque creativo y una imagen de fondo del encabezado, cargada desde assets/img/header.jpg.</w:t>
      </w:r>
    </w:p>
    <w:p w14:paraId="026BCEE9" w14:textId="77777777" w:rsidR="003E3508" w:rsidRPr="00584529" w:rsidRDefault="00000000">
      <w:pPr>
        <w:rPr>
          <w:rFonts w:ascii="Raleway" w:hAnsi="Raleway"/>
        </w:rPr>
      </w:pPr>
      <w:r w:rsidRPr="00584529">
        <w:rPr>
          <w:rFonts w:ascii="Raleway" w:hAnsi="Raleway"/>
        </w:rPr>
        <w:t>Esta sección presenta mi perfil de manera clara y cercana mediante el texto: “Diseño con creatividad y propósito. Disfruto cada etapa del proceso, desde los primeros bocetos hasta el resultado final. Te invito a conocer mi trabajo.” La composición combina tipografía destacada, texto introductorio y un fondo visual integrado.</w:t>
      </w:r>
    </w:p>
    <w:p w14:paraId="7CED70D2" w14:textId="77777777" w:rsidR="003E3508" w:rsidRPr="00584529" w:rsidRDefault="00000000">
      <w:pPr>
        <w:rPr>
          <w:rFonts w:ascii="Raleway" w:hAnsi="Raleway"/>
        </w:rPr>
      </w:pPr>
      <w:r w:rsidRPr="00584529">
        <w:rPr>
          <w:rFonts w:ascii="Raleway" w:hAnsi="Raleway"/>
        </w:rPr>
        <w:t>Debajo de la presentación aparecen dos botones: “MIS PROYECTOS”, que dirige a la sección de proyectos, y “CONTACTO”, que dirige a mis medios de contacto. La composición utiliza una jerarquía tipográfica marcada y una distribución en columnas que se reorganiza en pantallas pequeñas.</w:t>
      </w:r>
    </w:p>
    <w:p w14:paraId="3C0E20A0" w14:textId="77777777" w:rsidR="003E3508" w:rsidRPr="00584529" w:rsidRDefault="00000000">
      <w:pPr>
        <w:pStyle w:val="Ttulo1"/>
        <w:rPr>
          <w:rFonts w:ascii="Raleway" w:hAnsi="Raleway"/>
        </w:rPr>
      </w:pPr>
      <w:r w:rsidRPr="00584529">
        <w:rPr>
          <w:rFonts w:ascii="Raleway" w:hAnsi="Raleway"/>
        </w:rPr>
        <w:t>3 · Sobre mí</w:t>
      </w:r>
    </w:p>
    <w:p w14:paraId="05067FF5" w14:textId="77777777" w:rsidR="003E3508" w:rsidRPr="00584529" w:rsidRDefault="00000000">
      <w:pPr>
        <w:rPr>
          <w:rFonts w:ascii="Raleway" w:hAnsi="Raleway"/>
        </w:rPr>
      </w:pPr>
      <w:r w:rsidRPr="00584529">
        <w:rPr>
          <w:rFonts w:ascii="Raleway" w:hAnsi="Raleway"/>
        </w:rPr>
        <w:t>En esta sección presento mi forma de entender y disfrutar el diseño. Me interesa involucrarme en el proceso creativo, desde la investigación y la exploración de ideas hasta los primeros bocetos y el desarrollo del resultado final.</w:t>
      </w:r>
    </w:p>
    <w:p w14:paraId="656787B5" w14:textId="77777777" w:rsidR="003E3508" w:rsidRPr="00584529" w:rsidRDefault="00000000">
      <w:pPr>
        <w:rPr>
          <w:rFonts w:ascii="Raleway" w:hAnsi="Raleway"/>
        </w:rPr>
      </w:pPr>
      <w:r w:rsidRPr="00584529">
        <w:rPr>
          <w:rFonts w:ascii="Raleway" w:hAnsi="Raleway"/>
        </w:rPr>
        <w:t>El contenido comunica mi interés por observar cómo evolucionan las ideas, superar mis propias expectativas y cuidar las distintas etapas del trabajo creativo, mediante una presentación breve dentro de la estética editorial de la página.</w:t>
      </w:r>
    </w:p>
    <w:p w14:paraId="4FCE2350" w14:textId="77777777" w:rsidR="003E3508" w:rsidRPr="00584529" w:rsidRDefault="00000000">
      <w:pPr>
        <w:pStyle w:val="Ttulo1"/>
        <w:rPr>
          <w:rFonts w:ascii="Raleway" w:hAnsi="Raleway"/>
        </w:rPr>
      </w:pPr>
      <w:r w:rsidRPr="00584529">
        <w:rPr>
          <w:rFonts w:ascii="Raleway" w:hAnsi="Raleway"/>
        </w:rPr>
        <w:lastRenderedPageBreak/>
        <w:t>4 · Educación</w:t>
      </w:r>
    </w:p>
    <w:p w14:paraId="322D97DE" w14:textId="77777777" w:rsidR="003E3508" w:rsidRPr="00584529" w:rsidRDefault="00000000">
      <w:pPr>
        <w:rPr>
          <w:rFonts w:ascii="Raleway" w:hAnsi="Raleway"/>
        </w:rPr>
      </w:pPr>
      <w:r w:rsidRPr="00584529">
        <w:rPr>
          <w:rFonts w:ascii="Raleway" w:hAnsi="Raleway"/>
        </w:rPr>
        <w:t>Esta sección presenta mi formación académica: actualmente curso el séptimo semestre de Diseño Gráfico Digital en la Universidad La Salle, dentro de la Facultad Mexicana de Arquitectura, Diseño y Comunicación (FAMADYC).</w:t>
      </w:r>
    </w:p>
    <w:p w14:paraId="1A27F764" w14:textId="77777777" w:rsidR="003E3508" w:rsidRPr="00584529" w:rsidRDefault="00000000">
      <w:pPr>
        <w:rPr>
          <w:rFonts w:ascii="Raleway" w:hAnsi="Raleway"/>
        </w:rPr>
      </w:pPr>
      <w:r w:rsidRPr="00584529">
        <w:rPr>
          <w:rFonts w:ascii="Raleway" w:hAnsi="Raleway"/>
        </w:rPr>
        <w:t>La información académica se integra como una sección independiente dentro de la misma página y mantiene la jerarquía visual y el estilo general del portafolio.</w:t>
      </w:r>
    </w:p>
    <w:p w14:paraId="0A4A85B5" w14:textId="77777777" w:rsidR="003E3508" w:rsidRPr="00584529" w:rsidRDefault="00000000">
      <w:pPr>
        <w:pStyle w:val="Ttulo1"/>
        <w:rPr>
          <w:rFonts w:ascii="Raleway" w:hAnsi="Raleway"/>
        </w:rPr>
      </w:pPr>
      <w:r w:rsidRPr="00584529">
        <w:rPr>
          <w:rFonts w:ascii="Raleway" w:hAnsi="Raleway"/>
        </w:rPr>
        <w:t>5 · Proyectos</w:t>
      </w:r>
    </w:p>
    <w:p w14:paraId="67F82414" w14:textId="77777777" w:rsidR="003E3508" w:rsidRPr="00584529" w:rsidRDefault="00000000">
      <w:pPr>
        <w:rPr>
          <w:rFonts w:ascii="Raleway" w:hAnsi="Raleway"/>
        </w:rPr>
      </w:pPr>
      <w:r w:rsidRPr="00584529">
        <w:rPr>
          <w:rFonts w:ascii="Raleway" w:hAnsi="Raleway"/>
        </w:rPr>
        <w:t>La sección de proyectos presenta categorías de trabajo mediante una galería horizontal. Los elementos se generan dinámicamente con información de un archivo externo, assets/portfolio-data.js, y permiten acceder al contenido correspondiente a cada categoría.</w:t>
      </w:r>
    </w:p>
    <w:p w14:paraId="358CFD5D" w14:textId="04A1437D" w:rsidR="003E3508" w:rsidRPr="00584529" w:rsidRDefault="00000000">
      <w:pPr>
        <w:rPr>
          <w:rFonts w:ascii="Raleway" w:hAnsi="Raleway"/>
        </w:rPr>
      </w:pPr>
      <w:r w:rsidRPr="00584529">
        <w:rPr>
          <w:rFonts w:ascii="Raleway" w:hAnsi="Raleway"/>
        </w:rPr>
        <w:t>El orden principal de categorías definido en index.html es: Ilustración, Empaque, Animación, Modelado 3D, Campañas y Editorial. Las imágenes y los datos de cada categoría se cargan desde el archivo de contenido del portafolio.</w:t>
      </w:r>
      <w:proofErr w:type="spellStart"/>
      <w:r w:rsidRPr="00584529">
        <w:rPr>
          <w:rFonts w:ascii="Raleway" w:hAnsi="Raleway"/>
        </w:rPr>
      </w:r>
      <w:proofErr w:type="spellEnd"/>
      <w:r w:rsidRPr="00584529">
        <w:rPr>
          <w:rFonts w:ascii="Raleway" w:hAnsi="Raleway"/>
        </w:rPr>
      </w:r>
      <w:proofErr w:type="spellStart"/>
      <w:r w:rsidRPr="00584529">
        <w:rPr>
          <w:rFonts w:ascii="Raleway" w:hAnsi="Raleway"/>
        </w:rPr>
      </w:r>
      <w:proofErr w:type="spellEnd"/>
      <w:r w:rsidRPr="00584529">
        <w:rPr>
          <w:rFonts w:ascii="Raleway" w:hAnsi="Raleway"/>
        </w:rPr>
      </w:r>
      <w:proofErr w:type="spellStart"/>
      <w:r w:rsidRPr="00584529">
        <w:rPr>
          <w:rFonts w:ascii="Raleway" w:hAnsi="Raleway"/>
        </w:rPr>
      </w:r>
      <w:proofErr w:type="spellEnd"/>
      <w:r w:rsidR="00584529">
        <w:rPr>
          <w:rFonts w:ascii="Raleway" w:hAnsi="Raleway"/>
        </w:rPr>
      </w:r>
      <w:proofErr w:type="spellStart"/>
      <w:r w:rsidRPr="00584529">
        <w:rPr>
          <w:rFonts w:ascii="Raleway" w:hAnsi="Raleway"/>
        </w:rPr>
      </w:r>
      <w:proofErr w:type="spellEnd"/>
      <w:r w:rsidRPr="00584529">
        <w:rPr>
          <w:rFonts w:ascii="Raleway" w:hAnsi="Raleway"/>
        </w:rPr>
      </w:r>
      <w:r w:rsidR="00584529">
        <w:rPr>
          <w:rFonts w:ascii="Raleway" w:hAnsi="Raleway"/>
        </w:rPr>
      </w:r>
      <w:proofErr w:type="spellStart"/>
      <w:r w:rsidR="00584529">
        <w:rPr>
          <w:rFonts w:ascii="Raleway" w:hAnsi="Raleway"/>
        </w:rPr>
      </w:r>
      <w:proofErr w:type="spellEnd"/>
      <w:r w:rsidR="00584529">
        <w:rPr>
          <w:rFonts w:ascii="Raleway" w:hAnsi="Raleway"/>
        </w:rPr>
      </w:r>
    </w:p>
    <w:p w14:paraId="7CE0BA6A" w14:textId="77777777" w:rsidR="003E3508" w:rsidRPr="00584529" w:rsidRDefault="00000000">
      <w:pPr>
        <w:rPr>
          <w:rFonts w:ascii="Raleway" w:hAnsi="Raleway"/>
        </w:rPr>
      </w:pPr>
      <w:r w:rsidRPr="00584529">
        <w:rPr>
          <w:rFonts w:ascii="Raleway" w:hAnsi="Raleway"/>
        </w:rPr>
        <w:t>La galería busca destacar visualmente las distintas áreas de trabajo. La navegación por categorías organiza los proyectos y permite explorarlos de forma individual, conservando una presentación coherente con la identidad del sitio.</w:t>
      </w:r>
    </w:p>
    <w:p w14:paraId="545C6859" w14:textId="77777777" w:rsidR="003E3508" w:rsidRPr="00584529" w:rsidRDefault="00000000">
      <w:pPr>
        <w:pStyle w:val="Ttulo1"/>
        <w:rPr>
          <w:rFonts w:ascii="Raleway" w:hAnsi="Raleway"/>
        </w:rPr>
      </w:pPr>
      <w:r w:rsidRPr="00584529">
        <w:rPr>
          <w:rFonts w:ascii="Raleway" w:hAnsi="Raleway"/>
        </w:rPr>
        <w:t>6 · Habilidades</w:t>
      </w:r>
    </w:p>
    <w:p w14:paraId="781BF120" w14:textId="77777777" w:rsidR="003E3508" w:rsidRPr="00584529" w:rsidRDefault="00000000">
      <w:pPr>
        <w:rPr>
          <w:rFonts w:ascii="Raleway" w:hAnsi="Raleway"/>
        </w:rPr>
      </w:pPr>
      <w:r w:rsidRPr="00584529">
        <w:rPr>
          <w:rFonts w:ascii="Raleway" w:hAnsi="Raleway"/>
        </w:rPr>
        <w:t>Esta sección presenta seis habilidades: Ilustración, Investigación, Atención al detalle, Creatividad, Organización y Trabajo en equipo.</w:t>
      </w:r>
    </w:p>
    <w:p w14:paraId="62FE4DD0" w14:textId="77777777" w:rsidR="003E3508" w:rsidRPr="00584529" w:rsidRDefault="00000000">
      <w:pPr>
        <w:rPr>
          <w:rFonts w:ascii="Raleway" w:hAnsi="Raleway"/>
        </w:rPr>
      </w:pPr>
      <w:r w:rsidRPr="00584529">
        <w:rPr>
          <w:rFonts w:ascii="Raleway" w:hAnsi="Raleway"/>
        </w:rPr>
        <w:t>Las habilidades aparecen como elementos de lectura rápida, organizados de manera visual y con una presentación coherente con la estética editorial del portafolio.</w:t>
      </w:r>
    </w:p>
    <w:p w14:paraId="50FC01B3" w14:textId="77777777" w:rsidR="003E3508" w:rsidRPr="00584529" w:rsidRDefault="00000000">
      <w:pPr>
        <w:pStyle w:val="Ttulo1"/>
        <w:rPr>
          <w:rFonts w:ascii="Raleway" w:hAnsi="Raleway"/>
        </w:rPr>
      </w:pPr>
      <w:r w:rsidRPr="00584529">
        <w:rPr>
          <w:rFonts w:ascii="Raleway" w:hAnsi="Raleway"/>
        </w:rPr>
        <w:t>7 · Herramientas</w:t>
      </w:r>
    </w:p>
    <w:p w14:paraId="6EDA0166" w14:textId="77777777" w:rsidR="003E3508" w:rsidRPr="00584529" w:rsidRDefault="00000000">
      <w:pPr>
        <w:rPr>
          <w:rFonts w:ascii="Raleway" w:hAnsi="Raleway"/>
        </w:rPr>
      </w:pPr>
      <w:r w:rsidRPr="00584529">
        <w:rPr>
          <w:rFonts w:ascii="Raleway" w:hAnsi="Raleway"/>
        </w:rPr>
        <w:t>En esta sección se muestran ocho herramientas y tecnologías: Illustrator, Photoshop, InDesign, After Effects, Figma, Procreate, Maya y HTML/CSS.</w:t>
      </w:r>
    </w:p>
    <w:p w14:paraId="3C7489EF" w14:textId="77777777" w:rsidR="003E3508" w:rsidRPr="00584529" w:rsidRDefault="00000000">
      <w:pPr>
        <w:rPr>
          <w:rFonts w:ascii="Raleway" w:hAnsi="Raleway"/>
        </w:rPr>
      </w:pPr>
      <w:r w:rsidRPr="00584529">
        <w:rPr>
          <w:rFonts w:ascii="Raleway" w:hAnsi="Raleway"/>
        </w:rPr>
        <w:t>Las herramientas se presentan en una lista visual organizada, que comunica los programas y recursos digitales que utilizo en mis proyectos.</w:t>
      </w:r>
    </w:p>
    <w:p w14:paraId="5DDC749B" w14:textId="77777777" w:rsidR="003E3508" w:rsidRPr="00584529" w:rsidRDefault="00000000">
      <w:pPr>
        <w:pStyle w:val="Ttulo1"/>
        <w:rPr>
          <w:rFonts w:ascii="Raleway" w:hAnsi="Raleway"/>
        </w:rPr>
      </w:pPr>
      <w:r w:rsidRPr="00584529">
        <w:rPr>
          <w:rFonts w:ascii="Raleway" w:hAnsi="Raleway"/>
        </w:rPr>
        <w:t>8 · Contacto</w:t>
      </w:r>
    </w:p>
    <w:p w14:paraId="6D7255E4" w14:textId="77777777" w:rsidR="003E3508" w:rsidRPr="00584529" w:rsidRDefault="00000000">
      <w:pPr>
        <w:rPr>
          <w:rFonts w:ascii="Raleway" w:hAnsi="Raleway"/>
        </w:rPr>
      </w:pPr>
      <w:r w:rsidRPr="00584529">
        <w:rPr>
          <w:rFonts w:ascii="Raleway" w:hAnsi="Raleway"/>
        </w:rPr>
        <w:t>Esta sección reúne cuatro medios de contacto: teléfono, correo electrónico, Instagram y Behance. La información se presenta mediante enlaces o datos de contacto visibles para facilitar la comunicación.</w:t>
      </w:r>
    </w:p>
    <w:p w14:paraId="56560822" w14:textId="77777777" w:rsidR="003E3508" w:rsidRPr="00584529" w:rsidRDefault="00000000">
      <w:pPr>
        <w:rPr>
          <w:rFonts w:ascii="Raleway" w:hAnsi="Raleway"/>
        </w:rPr>
      </w:pPr>
      <w:r w:rsidRPr="00584529">
        <w:rPr>
          <w:rFonts w:ascii="Raleway" w:hAnsi="Raleway"/>
        </w:rPr>
        <w:t>El diseño mantiene la estética editorial del resto de la landing y prioriza la legibilidad y el acceso directo a mis datos para reclutadores, clientes potenciales y estudios creativos.</w:t>
      </w:r>
    </w:p>
    <w:p w14:paraId="3D82E761" w14:textId="77777777" w:rsidR="003E3508" w:rsidRPr="00584529" w:rsidRDefault="00000000">
      <w:pPr>
        <w:pStyle w:val="Ttulo1"/>
        <w:rPr>
          <w:rFonts w:ascii="Raleway" w:hAnsi="Raleway"/>
        </w:rPr>
      </w:pPr>
      <w:r w:rsidRPr="00584529">
        <w:rPr>
          <w:rFonts w:ascii="Raleway" w:hAnsi="Raleway"/>
        </w:rPr>
        <w:t>9 · Pie de página</w:t>
      </w:r>
    </w:p>
    <w:p w14:paraId="61F344B6" w14:textId="77777777" w:rsidR="003E3508" w:rsidRPr="00584529" w:rsidRDefault="00000000">
      <w:pPr>
        <w:rPr>
          <w:rFonts w:ascii="Raleway" w:hAnsi="Raleway"/>
        </w:rPr>
      </w:pPr>
      <w:r w:rsidRPr="00584529">
        <w:rPr>
          <w:rFonts w:ascii="Raleway" w:hAnsi="Raleway"/>
        </w:rPr>
        <w:t>El pie de página es sencillo y discreto. Incluye el año correspondiente, mi nombre, Sofía Ramos Ferra, y la mención “Derechos reservados”. No muestra enlaces a redes sociales.</w:t>
      </w:r>
    </w:p>
    <w:p w14:paraId="4C9FD71A" w14:textId="77777777" w:rsidR="003E3508" w:rsidRPr="00584529" w:rsidRDefault="00000000">
      <w:pPr>
        <w:pStyle w:val="Ttulo1"/>
        <w:rPr>
          <w:rFonts w:ascii="Raleway" w:hAnsi="Raleway"/>
        </w:rPr>
      </w:pPr>
      <w:r w:rsidRPr="00584529">
        <w:rPr>
          <w:rFonts w:ascii="Raleway" w:hAnsi="Raleway"/>
        </w:rPr>
        <w:t>¿Y el sistema de diseño?</w:t>
      </w:r>
    </w:p>
    <w:p w14:paraId="2B0BEA3F" w14:textId="77777777" w:rsidR="003E3508" w:rsidRPr="00584529" w:rsidRDefault="00000000">
      <w:pPr>
        <w:rPr>
          <w:rFonts w:ascii="Raleway" w:hAnsi="Raleway"/>
        </w:rPr>
      </w:pPr>
      <w:r w:rsidRPr="00584529">
        <w:rPr>
          <w:rFonts w:ascii="Raleway" w:hAnsi="Raleway"/>
        </w:rPr>
        <w:t>Este documento describe la estructura y el contenido implementados en index.html. La página incluye navegación por secciones, una portada editorial, galería de proyectos generada con JavaScript, elementos adaptables a dispositivos móviles y una introducción animada del logotipo mediante archivos de video.</w:t>
      </w:r>
    </w:p>
    <w:p w14:paraId="53482BE5" w14:textId="31F576CB" w:rsidR="003E3508" w:rsidRPr="00E11425" w:rsidRDefault="00000000">
      <w:pPr>
        <w:rPr>
          <w:rFonts w:ascii="Raleway" w:hAnsi="Raleway"/>
        </w:rPr>
      </w:pPr>
      <w:r w:rsidRPr="00584529">
        <w:rPr>
          <w:rFonts w:ascii="Raleway" w:hAnsi="Raleway"/>
        </w:rPr>
        <w:t>La identidad visual utiliza azul marino (#113051), beige (#F9F7EF) y blanco (#FFFFFF). La tipografía funcional del sitio es Manrope. Para los textos decorativos se declara Handsome Pro con Playwrite US Trad como alternativa; los títulos de sección utilizan Playwrite US Trad. La composición emplea jerarquías tipográficas, espacios amplios y componentes de estilo editorial.</w:t>
      </w:r>
    </w:p>
    <w:sectPr w:rsidR="003E3508" w:rsidRPr="00E11425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Raleway">
    <w:panose1 w:val="00000000000000000000"/>
    <w:charset w:val="4D"/>
    <w:family w:val="auto"/>
    <w:pitch w:val="variable"/>
    <w:sig w:usb0="A00002FF" w:usb1="5000205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7879033">
    <w:abstractNumId w:val="8"/>
  </w:num>
  <w:num w:numId="2" w16cid:durableId="1733768056">
    <w:abstractNumId w:val="6"/>
  </w:num>
  <w:num w:numId="3" w16cid:durableId="96099547">
    <w:abstractNumId w:val="5"/>
  </w:num>
  <w:num w:numId="4" w16cid:durableId="2117869831">
    <w:abstractNumId w:val="4"/>
  </w:num>
  <w:num w:numId="5" w16cid:durableId="1973049119">
    <w:abstractNumId w:val="7"/>
  </w:num>
  <w:num w:numId="6" w16cid:durableId="1493401231">
    <w:abstractNumId w:val="3"/>
  </w:num>
  <w:num w:numId="7" w16cid:durableId="193737520">
    <w:abstractNumId w:val="2"/>
  </w:num>
  <w:num w:numId="8" w16cid:durableId="1310134841">
    <w:abstractNumId w:val="1"/>
  </w:num>
  <w:num w:numId="9" w16cid:durableId="79752685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7745"/>
    <w:rsid w:val="00123BF2"/>
    <w:rsid w:val="0015074B"/>
    <w:rsid w:val="001E4488"/>
    <w:rsid w:val="0029639D"/>
    <w:rsid w:val="00326F90"/>
    <w:rsid w:val="003E3508"/>
    <w:rsid w:val="00584529"/>
    <w:rsid w:val="00766A36"/>
    <w:rsid w:val="00AA1D8D"/>
    <w:rsid w:val="00B47730"/>
    <w:rsid w:val="00CB0664"/>
    <w:rsid w:val="00E11425"/>
    <w:rsid w:val="00F83C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A69B81"/>
  <w14:defaultImageDpi w14:val="300"/>
  <w15:docId w15:val="{7DFE3319-A041-C142-A16F-F221D69DA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1025</Words>
  <Characters>5642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Ramos Ferra Sofia</cp:lastModifiedBy>
  <cp:revision>2</cp:revision>
  <dcterms:created xsi:type="dcterms:W3CDTF">2026-10-12T04:50:00Z</dcterms:created>
  <dcterms:modified xsi:type="dcterms:W3CDTF">2026-10-12T04:50:00Z</dcterms:modified>
  <cp:category/>
</cp:coreProperties>
</file>